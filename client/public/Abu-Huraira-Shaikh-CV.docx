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4A48" w:rsidRPr="00CB6798" w:rsidRDefault="00CB6798" w:rsidP="00CB6798">
      <w:pPr>
        <w:jc w:val="both"/>
        <w:rPr>
          <w:sz w:val="44"/>
          <w:szCs w:val="44"/>
        </w:rPr>
      </w:pPr>
      <w:r w:rsidRPr="00CB6798">
        <w:rPr>
          <w:b/>
          <w:sz w:val="44"/>
          <w:szCs w:val="44"/>
        </w:rPr>
        <w:t>Abu Huraira Shaikh</w:t>
      </w:r>
    </w:p>
    <w:p w:rsidR="000C4A48" w:rsidRPr="00653799" w:rsidRDefault="00CA0B43" w:rsidP="00CB6798">
      <w:pPr>
        <w:rPr>
          <w:color w:val="0070C0"/>
        </w:rPr>
      </w:pPr>
      <w:r w:rsidRPr="00653799">
        <w:rPr>
          <w:b/>
          <w:color w:val="0070C0"/>
          <w:sz w:val="22"/>
        </w:rPr>
        <w:t>Full Stack</w:t>
      </w:r>
      <w:r w:rsidR="00CB6798" w:rsidRPr="00653799">
        <w:rPr>
          <w:b/>
          <w:color w:val="0070C0"/>
          <w:sz w:val="22"/>
        </w:rPr>
        <w:t xml:space="preserve"> Web</w:t>
      </w:r>
      <w:r w:rsidRPr="00653799">
        <w:rPr>
          <w:b/>
          <w:color w:val="0070C0"/>
          <w:sz w:val="22"/>
        </w:rPr>
        <w:t xml:space="preserve"> Developer</w:t>
      </w:r>
      <w:r w:rsidR="00653799" w:rsidRPr="00653799">
        <w:rPr>
          <w:b/>
          <w:color w:val="0070C0"/>
          <w:sz w:val="22"/>
        </w:rPr>
        <w:t xml:space="preserve"> (</w:t>
      </w:r>
      <w:r w:rsidR="00613B94">
        <w:rPr>
          <w:color w:val="0070C0"/>
          <w:sz w:val="22"/>
        </w:rPr>
        <w:t xml:space="preserve">Frontend </w:t>
      </w:r>
      <w:r w:rsidR="00653799" w:rsidRPr="00653799">
        <w:rPr>
          <w:color w:val="0070C0"/>
          <w:sz w:val="22"/>
        </w:rPr>
        <w:t>Focused</w:t>
      </w:r>
      <w:r w:rsidR="00653799" w:rsidRPr="00653799">
        <w:rPr>
          <w:b/>
          <w:color w:val="0070C0"/>
          <w:sz w:val="22"/>
        </w:rPr>
        <w:t>)</w:t>
      </w:r>
      <w:r w:rsidR="00613B94">
        <w:rPr>
          <w:b/>
          <w:color w:val="0070C0"/>
          <w:sz w:val="22"/>
        </w:rPr>
        <w:t xml:space="preserve"> | React</w:t>
      </w:r>
    </w:p>
    <w:p w:rsidR="000C4A48" w:rsidRDefault="00613B94" w:rsidP="00CB6798">
      <w:hyperlink r:id="rId8" w:history="1">
        <w:r w:rsidR="00CB6798" w:rsidRPr="00613B94">
          <w:rPr>
            <w:rStyle w:val="Hyperlink"/>
            <w:u w:val="none"/>
          </w:rPr>
          <w:t xml:space="preserve">Portfolio    </w:t>
        </w:r>
      </w:hyperlink>
      <w:r w:rsidR="00CB6798" w:rsidRPr="00613B94">
        <w:t xml:space="preserve"> </w:t>
      </w:r>
      <w:r w:rsidR="00653799" w:rsidRPr="00613B94">
        <w:t>|</w:t>
      </w:r>
      <w:r w:rsidR="00CB6798">
        <w:t xml:space="preserve">     </w:t>
      </w:r>
      <w:hyperlink r:id="rId9" w:history="1">
        <w:r w:rsidR="00CB6798" w:rsidRPr="000A740B">
          <w:rPr>
            <w:rStyle w:val="Hyperlink"/>
            <w:u w:val="none"/>
          </w:rPr>
          <w:t>hurairaofficialonly@gmail.com</w:t>
        </w:r>
      </w:hyperlink>
      <w:r w:rsidR="00CB6798" w:rsidRPr="000A740B">
        <w:t xml:space="preserve">     </w:t>
      </w:r>
      <w:r w:rsidR="00653799">
        <w:t>|</w:t>
      </w:r>
      <w:r w:rsidR="00CB6798" w:rsidRPr="000A740B">
        <w:t xml:space="preserve">     </w:t>
      </w:r>
      <w:hyperlink r:id="rId10" w:history="1">
        <w:r w:rsidR="00CA0B43" w:rsidRPr="000A740B">
          <w:rPr>
            <w:rStyle w:val="Hyperlink"/>
            <w:u w:val="none"/>
          </w:rPr>
          <w:t>GitHub</w:t>
        </w:r>
        <w:r w:rsidR="00CB6798" w:rsidRPr="000A740B">
          <w:rPr>
            <w:rStyle w:val="Hyperlink"/>
            <w:u w:val="none"/>
          </w:rPr>
          <w:t xml:space="preserve">     </w:t>
        </w:r>
        <w:r w:rsidR="00653799">
          <w:rPr>
            <w:rStyle w:val="Hyperlink"/>
            <w:u w:val="none"/>
          </w:rPr>
          <w:t>|</w:t>
        </w:r>
        <w:r w:rsidR="00CB6798" w:rsidRPr="000A740B">
          <w:rPr>
            <w:rStyle w:val="Hyperlink"/>
            <w:u w:val="none"/>
          </w:rPr>
          <w:t xml:space="preserve">    </w:t>
        </w:r>
      </w:hyperlink>
      <w:r w:rsidR="00CB6798" w:rsidRPr="000A740B">
        <w:t xml:space="preserve"> </w:t>
      </w:r>
      <w:hyperlink r:id="rId11" w:history="1">
        <w:r w:rsidR="00CA0B43" w:rsidRPr="000A740B">
          <w:rPr>
            <w:rStyle w:val="Hyperlink"/>
            <w:u w:val="none"/>
          </w:rPr>
          <w:t>LinkedIn</w:t>
        </w:r>
      </w:hyperlink>
    </w:p>
    <w:p w:rsidR="000C4A48" w:rsidRDefault="00613B94">
      <w:pPr>
        <w:spacing w:before="140" w:after="60"/>
      </w:pPr>
      <w:r>
        <w:rPr>
          <w:b/>
          <w:sz w:val="22"/>
        </w:rPr>
        <w:t>OBJECTIVE</w:t>
      </w:r>
    </w:p>
    <w:p w:rsidR="00613B94" w:rsidRPr="00613B94" w:rsidRDefault="00613B94" w:rsidP="00613B94">
      <w:pPr>
        <w:pStyle w:val="NormalWeb"/>
        <w:rPr>
          <w:sz w:val="20"/>
          <w:szCs w:val="20"/>
        </w:rPr>
      </w:pPr>
      <w:r w:rsidRPr="00613B94">
        <w:rPr>
          <w:sz w:val="20"/>
          <w:szCs w:val="20"/>
        </w:rPr>
        <w:t>A motivated and self-taught JavaScript Developer with knowledge of React.js, Node.js, Express.js, and MongoDB. Seeking an entry-level opportunity to apply my technical knowledge, learn from experienced professionals, and contribute to developing responsive, user-friendly web applications while growing as a Full Stack Developer.</w:t>
      </w:r>
    </w:p>
    <w:p w:rsidR="000C4A48" w:rsidRDefault="00CA0B43">
      <w:pPr>
        <w:spacing w:before="140" w:after="60"/>
      </w:pPr>
      <w:r>
        <w:rPr>
          <w:b/>
          <w:sz w:val="22"/>
        </w:rPr>
        <w:t>SKILLS</w:t>
      </w:r>
    </w:p>
    <w:p w:rsidR="000C4A48" w:rsidRDefault="00CA0B43">
      <w:pPr>
        <w:spacing w:after="40"/>
      </w:pPr>
      <w:r>
        <w:rPr>
          <w:b/>
        </w:rPr>
        <w:t xml:space="preserve">Frontend: </w:t>
      </w:r>
      <w:r w:rsidR="00613B94">
        <w:t>JavaScript</w:t>
      </w:r>
      <w:r>
        <w:t>, React</w:t>
      </w:r>
      <w:r w:rsidR="00613B94">
        <w:t>.js</w:t>
      </w:r>
      <w:r>
        <w:t xml:space="preserve">, </w:t>
      </w:r>
      <w:proofErr w:type="spellStart"/>
      <w:r>
        <w:t>TailwindCss</w:t>
      </w:r>
      <w:proofErr w:type="spellEnd"/>
      <w:r>
        <w:t>,</w:t>
      </w:r>
    </w:p>
    <w:p w:rsidR="000C4A48" w:rsidRDefault="00CA0B43">
      <w:pPr>
        <w:spacing w:after="40"/>
      </w:pPr>
      <w:r>
        <w:rPr>
          <w:b/>
        </w:rPr>
        <w:t xml:space="preserve">Backend: </w:t>
      </w:r>
      <w:r>
        <w:t>Node.js, Express.js, MongoDB</w:t>
      </w:r>
    </w:p>
    <w:p w:rsidR="000C4A48" w:rsidRDefault="00CA0B43">
      <w:pPr>
        <w:spacing w:after="40"/>
      </w:pPr>
      <w:r>
        <w:rPr>
          <w:b/>
        </w:rPr>
        <w:t xml:space="preserve">Others: </w:t>
      </w:r>
      <w:r>
        <w:t xml:space="preserve">Git &amp; </w:t>
      </w:r>
      <w:proofErr w:type="spellStart"/>
      <w:r>
        <w:t>Github</w:t>
      </w:r>
      <w:proofErr w:type="spellEnd"/>
      <w:r>
        <w:t>, Linux</w:t>
      </w:r>
    </w:p>
    <w:p w:rsidR="000C4A48" w:rsidRDefault="00CA0B43">
      <w:pPr>
        <w:spacing w:before="140" w:after="60"/>
      </w:pPr>
      <w:r>
        <w:rPr>
          <w:b/>
          <w:sz w:val="22"/>
        </w:rPr>
        <w:t>PROJECTS</w:t>
      </w:r>
    </w:p>
    <w:p w:rsidR="000C4A48" w:rsidRDefault="00613B94">
      <w:pPr>
        <w:spacing w:before="60" w:after="20"/>
      </w:pPr>
      <w:proofErr w:type="spellStart"/>
      <w:r>
        <w:rPr>
          <w:b/>
        </w:rPr>
        <w:t>Velora</w:t>
      </w:r>
      <w:proofErr w:type="spellEnd"/>
      <w:r>
        <w:rPr>
          <w:b/>
        </w:rPr>
        <w:t xml:space="preserve"> – A brand website </w:t>
      </w:r>
    </w:p>
    <w:p w:rsidR="000C4A48" w:rsidRDefault="00CA0B43">
      <w:pPr>
        <w:pStyle w:val="ListBullet"/>
        <w:spacing w:after="0"/>
      </w:pPr>
      <w:r>
        <w:t>Completed a Bengali Documentation Project of React.js to enhance accessibility and understanding of the framework.</w:t>
      </w:r>
    </w:p>
    <w:p w:rsidR="000C4A48" w:rsidRDefault="00CA0B43">
      <w:pPr>
        <w:pStyle w:val="ListBullet"/>
        <w:spacing w:after="0"/>
      </w:pPr>
      <w:r>
        <w:t>Describe and document with details about React.js.</w:t>
      </w:r>
    </w:p>
    <w:p w:rsidR="000C4A48" w:rsidRDefault="00CA0B43">
      <w:pPr>
        <w:pStyle w:val="ListBullet"/>
        <w:spacing w:after="0"/>
      </w:pPr>
      <w:r>
        <w:t>Added details analysis of how React thinks, how React works, why one should learn React.js, best practices, and mistakes.</w:t>
      </w:r>
    </w:p>
    <w:p w:rsidR="000C4A48" w:rsidRDefault="00CA0B43">
      <w:pPr>
        <w:spacing w:after="20"/>
        <w:ind w:left="216"/>
      </w:pPr>
      <w:r>
        <w:t>Source Code     |     Live Link</w:t>
      </w:r>
    </w:p>
    <w:p w:rsidR="000C4A48" w:rsidRDefault="00613B94">
      <w:pPr>
        <w:spacing w:before="60" w:after="20"/>
      </w:pPr>
      <w:proofErr w:type="spellStart"/>
      <w:r>
        <w:rPr>
          <w:b/>
        </w:rPr>
        <w:t>BizTrack</w:t>
      </w:r>
      <w:proofErr w:type="spellEnd"/>
      <w:r w:rsidR="00CA0B43">
        <w:rPr>
          <w:b/>
        </w:rPr>
        <w:t xml:space="preserve"> – A </w:t>
      </w:r>
      <w:r>
        <w:rPr>
          <w:b/>
        </w:rPr>
        <w:t>Full Stack Business Management Web Applications</w:t>
      </w:r>
    </w:p>
    <w:p w:rsidR="000C4A48" w:rsidRDefault="00CA0B43">
      <w:pPr>
        <w:pStyle w:val="ListBullet"/>
        <w:spacing w:after="0"/>
      </w:pPr>
      <w:r>
        <w:t>This project focused on creating a landing page for a recipe sharing application.</w:t>
      </w:r>
    </w:p>
    <w:p w:rsidR="000C4A48" w:rsidRDefault="00CA0B43">
      <w:pPr>
        <w:pStyle w:val="ListBullet"/>
        <w:spacing w:after="0"/>
      </w:pPr>
      <w:r>
        <w:t>A user-friendly web application designed to help users find and explore recipes effortlessly, featuring a clean interface and dynamic functionality.</w:t>
      </w:r>
    </w:p>
    <w:p w:rsidR="000C4A48" w:rsidRDefault="00CA0B43">
      <w:pPr>
        <w:pStyle w:val="ListBullet"/>
        <w:spacing w:after="0"/>
      </w:pPr>
      <w:r>
        <w:t>Responsive design ensuring compatibility across devices for an optimal user experience.</w:t>
      </w:r>
    </w:p>
    <w:p w:rsidR="000C4A48" w:rsidRDefault="00CA0B43">
      <w:pPr>
        <w:pStyle w:val="ListBullet"/>
        <w:spacing w:after="0"/>
      </w:pPr>
      <w:r>
        <w:t>Built with React.js for a dynamic and interactive user interface.</w:t>
      </w:r>
    </w:p>
    <w:p w:rsidR="000C4A48" w:rsidRDefault="00CA0B43">
      <w:pPr>
        <w:pStyle w:val="ListBullet"/>
        <w:spacing w:after="0"/>
      </w:pPr>
      <w:r>
        <w:t>Styled using Tailwind CSS for a modern and responsive design.</w:t>
      </w:r>
    </w:p>
    <w:p w:rsidR="000C4A48" w:rsidRDefault="00CA0B43">
      <w:pPr>
        <w:spacing w:after="20"/>
        <w:ind w:left="216"/>
      </w:pPr>
      <w:r>
        <w:t>Source Code     |     Live Link</w:t>
      </w:r>
    </w:p>
    <w:p w:rsidR="000C4A48" w:rsidRDefault="00613B94">
      <w:pPr>
        <w:spacing w:before="60" w:after="20"/>
      </w:pPr>
      <w:r>
        <w:rPr>
          <w:b/>
        </w:rPr>
        <w:t xml:space="preserve">Portfolio </w:t>
      </w:r>
      <w:r w:rsidR="00CA0B43">
        <w:rPr>
          <w:b/>
        </w:rPr>
        <w:t xml:space="preserve">– A </w:t>
      </w:r>
      <w:r>
        <w:rPr>
          <w:b/>
        </w:rPr>
        <w:t>Landing Page Based Responsive developer portfolio</w:t>
      </w:r>
    </w:p>
    <w:p w:rsidR="000C4A48" w:rsidRDefault="00CA0B43">
      <w:pPr>
        <w:pStyle w:val="ListBullet"/>
        <w:spacing w:after="0"/>
      </w:pPr>
      <w:r>
        <w:t>Developed a movie renting application that enhances user experience in renting movies.</w:t>
      </w:r>
    </w:p>
    <w:p w:rsidR="000C4A48" w:rsidRDefault="00CA0B43">
      <w:pPr>
        <w:pStyle w:val="ListBullet"/>
        <w:spacing w:after="0"/>
      </w:pPr>
      <w:r>
        <w:t>A modern web application that simplifies movie rentals, providing users with an intuitive platform to browse, rent, and manage movies.</w:t>
      </w:r>
    </w:p>
    <w:p w:rsidR="000C4A48" w:rsidRDefault="00CA0B43">
      <w:pPr>
        <w:pStyle w:val="ListBullet"/>
        <w:spacing w:after="0"/>
      </w:pPr>
      <w:r>
        <w:t>Browse a catalog of movies with detailed descriptions, ratings, and genres.</w:t>
      </w:r>
    </w:p>
    <w:p w:rsidR="000C4A48" w:rsidRDefault="00CA0B43">
      <w:pPr>
        <w:pStyle w:val="ListBullet"/>
        <w:spacing w:after="0"/>
      </w:pPr>
      <w:r>
        <w:t>User-friendly rental system allowing users to rent movies with a few clicks.</w:t>
      </w:r>
    </w:p>
    <w:p w:rsidR="000C4A48" w:rsidRDefault="00CA0B43">
      <w:pPr>
        <w:pStyle w:val="ListBullet"/>
        <w:spacing w:after="0"/>
      </w:pPr>
      <w:r>
        <w:t>Styled with Tailwind CSS for a clean and modern interface.</w:t>
      </w:r>
    </w:p>
    <w:p w:rsidR="000C4A48" w:rsidRDefault="00CA0B43">
      <w:pPr>
        <w:spacing w:after="20"/>
        <w:ind w:left="216"/>
      </w:pPr>
      <w:r>
        <w:t>Source Code     |     Live Link</w:t>
      </w:r>
    </w:p>
    <w:p w:rsidR="000C4A48" w:rsidRDefault="00CA0B43">
      <w:pPr>
        <w:spacing w:before="140" w:after="60"/>
      </w:pPr>
      <w:r>
        <w:rPr>
          <w:b/>
          <w:sz w:val="22"/>
        </w:rPr>
        <w:t>EDUCATION</w:t>
      </w:r>
    </w:p>
    <w:p w:rsidR="000C4A48" w:rsidRDefault="00613B94">
      <w:pPr>
        <w:spacing w:after="0"/>
      </w:pPr>
      <w:proofErr w:type="spellStart"/>
      <w:r>
        <w:rPr>
          <w:b/>
        </w:rPr>
        <w:t>Jatindra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Rajenra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Mahavidyalaya</w:t>
      </w:r>
      <w:proofErr w:type="spellEnd"/>
      <w:r>
        <w:rPr>
          <w:b/>
        </w:rPr>
        <w:t xml:space="preserve"> </w:t>
      </w:r>
    </w:p>
    <w:p w:rsidR="000C4A48" w:rsidRDefault="00613B94">
      <w:pPr>
        <w:spacing w:after="0"/>
      </w:pPr>
      <w:r>
        <w:t>Bachelor</w:t>
      </w:r>
      <w:r w:rsidR="00CA0B43">
        <w:t xml:space="preserve"> in Political Science</w:t>
      </w:r>
    </w:p>
    <w:p w:rsidR="000C4A48" w:rsidRDefault="00613B94">
      <w:pPr>
        <w:spacing w:after="60"/>
      </w:pPr>
      <w:r>
        <w:t>2023</w:t>
      </w:r>
      <w:r w:rsidR="00CA0B43">
        <w:t>–20</w:t>
      </w:r>
      <w:r>
        <w:t>27(expected)</w:t>
      </w:r>
    </w:p>
    <w:p w:rsidR="000C4A48" w:rsidRDefault="00613B94">
      <w:pPr>
        <w:spacing w:after="0"/>
      </w:pPr>
      <w:proofErr w:type="spellStart"/>
      <w:r>
        <w:rPr>
          <w:b/>
        </w:rPr>
        <w:t>Thanarpara</w:t>
      </w:r>
      <w:proofErr w:type="spellEnd"/>
      <w:r>
        <w:rPr>
          <w:b/>
        </w:rPr>
        <w:t xml:space="preserve"> High Madrasah</w:t>
      </w:r>
    </w:p>
    <w:p w:rsidR="000C4A48" w:rsidRDefault="002A5014">
      <w:pPr>
        <w:spacing w:after="60"/>
      </w:pPr>
      <w:r>
        <w:t xml:space="preserve">Higher </w:t>
      </w:r>
      <w:proofErr w:type="spellStart"/>
      <w:r>
        <w:t>Secondyary</w:t>
      </w:r>
      <w:proofErr w:type="spellEnd"/>
      <w:r>
        <w:br/>
      </w:r>
      <w:r w:rsidR="00CA0B43">
        <w:t>20</w:t>
      </w:r>
      <w:r>
        <w:t>21</w:t>
      </w:r>
      <w:r w:rsidR="00CA0B43">
        <w:t>–20</w:t>
      </w:r>
      <w:r>
        <w:t>23</w:t>
      </w:r>
      <w:bookmarkStart w:id="0" w:name="_GoBack"/>
      <w:bookmarkEnd w:id="0"/>
    </w:p>
    <w:sectPr w:rsidR="000C4A48" w:rsidSect="00034616">
      <w:footerReference w:type="default" r:id="rId12"/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3D06" w:rsidRDefault="00903D06">
      <w:pPr>
        <w:spacing w:after="0" w:line="240" w:lineRule="auto"/>
      </w:pPr>
      <w:r>
        <w:separator/>
      </w:r>
    </w:p>
  </w:endnote>
  <w:endnote w:type="continuationSeparator" w:id="0">
    <w:p w:rsidR="00903D06" w:rsidRDefault="00903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C4A48" w:rsidRDefault="00CA0B43">
    <w:pPr>
      <w:pStyle w:val="Footer"/>
      <w:jc w:val="center"/>
    </w:pPr>
    <w:r>
      <w:rPr>
        <w:sz w:val="14"/>
      </w:rPr>
      <w:t>www.enhancv.com  |  Powered by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3D06" w:rsidRDefault="00903D06">
      <w:pPr>
        <w:spacing w:after="0" w:line="240" w:lineRule="auto"/>
      </w:pPr>
      <w:r>
        <w:separator/>
      </w:r>
    </w:p>
  </w:footnote>
  <w:footnote w:type="continuationSeparator" w:id="0">
    <w:p w:rsidR="00903D06" w:rsidRDefault="00903D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780"/>
    <w:rsid w:val="000A740B"/>
    <w:rsid w:val="000C4A48"/>
    <w:rsid w:val="0015074B"/>
    <w:rsid w:val="0029639D"/>
    <w:rsid w:val="002A5014"/>
    <w:rsid w:val="00326F90"/>
    <w:rsid w:val="00613B94"/>
    <w:rsid w:val="00653799"/>
    <w:rsid w:val="00903D06"/>
    <w:rsid w:val="0097410E"/>
    <w:rsid w:val="00AA1D8D"/>
    <w:rsid w:val="00B47730"/>
    <w:rsid w:val="00CA0B43"/>
    <w:rsid w:val="00CB0664"/>
    <w:rsid w:val="00CB67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55AC21"/>
  <w14:defaultImageDpi w14:val="300"/>
  <w15:docId w15:val="{9724F0AA-9EFE-47AB-973C-146D8FBE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B679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67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3B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63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-abu.me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linkedin.com/in/abu-huraira-shaikh-developer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developer-ab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hurairaofficialonly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55632D-71B1-49DA-8AC5-4F78EABD15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358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Abu Huraira Shaikh</cp:lastModifiedBy>
  <cp:revision>5</cp:revision>
  <dcterms:created xsi:type="dcterms:W3CDTF">2013-12-23T23:15:00Z</dcterms:created>
  <dcterms:modified xsi:type="dcterms:W3CDTF">2026-10-26T13:35:00Z</dcterms:modified>
  <cp:category/>
</cp:coreProperties>
</file>